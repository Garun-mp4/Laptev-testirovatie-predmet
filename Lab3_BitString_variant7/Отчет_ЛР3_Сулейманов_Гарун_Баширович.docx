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ind w:firstLine="0"/>
        <w:jc w:val="center"/>
      </w:pPr>
      <w:r>
        <w:rPr>
          <w:rFonts w:ascii="Times New Roman" w:hAnsi="Times New Roman"/>
          <w:b/>
          <w:sz w:val="36"/>
        </w:rPr>
        <w:t>ОТЧЕТ</w:t>
      </w:r>
    </w:p>
    <w:p>
      <w:pPr>
        <w:ind w:firstLine="0"/>
        <w:jc w:val="center"/>
      </w:pPr>
      <w:r>
        <w:rPr>
          <w:b/>
          <w:sz w:val="32"/>
        </w:rPr>
        <w:t>по лабораторной работе № 3</w:t>
      </w:r>
    </w:p>
    <w:p>
      <w:pPr>
        <w:ind w:firstLine="0"/>
        <w:jc w:val="center"/>
      </w:pPr>
      <w:r>
        <w:rPr>
          <w:sz w:val="28"/>
        </w:rPr>
        <w:t>по дисциплине «Тестирование программного обеспечения»</w:t>
      </w:r>
    </w:p>
    <w:p>
      <w:pPr>
        <w:spacing w:before="480"/>
        <w:ind w:firstLine="0"/>
        <w:jc w:val="center"/>
      </w:pPr>
      <w:r>
        <w:rPr>
          <w:b/>
          <w:sz w:val="28"/>
        </w:rPr>
        <w:t>Тема: «Два класса: рабочий и тестовый»</w:t>
      </w:r>
    </w:p>
    <w:p>
      <w:pPr>
        <w:ind w:firstLine="0"/>
        <w:jc w:val="center"/>
      </w:pPr>
      <w:r>
        <w:rPr>
          <w:sz w:val="26"/>
        </w:rPr>
        <w:t>Вариант 7</w:t>
      </w:r>
    </w:p>
    <w:p/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896"/>
      </w:tblGrid>
      <w:tr>
        <w:tc>
          <w:tcPr>
            <w:tcW w:type="dxa" w:w="4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Выполнил:</w:t>
            </w:r>
          </w:p>
        </w:tc>
        <w:tc>
          <w:tcPr>
            <w:tcW w:type="dxa" w:w="4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sz w:val="24"/>
              </w:rPr>
              <w:t>студент группы ДИНРБ-41</w:t>
              <w:br/>
              <w:t>Сулейманов Гарун Баширович</w:t>
            </w:r>
          </w:p>
        </w:tc>
      </w:tr>
      <w:tr>
        <w:tc>
          <w:tcPr>
            <w:tcW w:type="dxa" w:w="4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b/>
                <w:sz w:val="24"/>
              </w:rPr>
              <w:t>Преподаватель:</w:t>
            </w:r>
          </w:p>
        </w:tc>
        <w:tc>
          <w:tcPr>
            <w:tcW w:type="dxa" w:w="49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/>
              <w:ind w:firstLine="0"/>
            </w:pPr>
            <w:r>
              <w:rPr>
                <w:rFonts w:ascii="Times New Roman" w:hAnsi="Times New Roman"/>
                <w:sz w:val="24"/>
              </w:rPr>
              <w:t>Лаптев Валерий Викторович</w:t>
            </w:r>
          </w:p>
        </w:tc>
      </w:tr>
    </w:tbl>
    <w:p/>
    <w:p/>
    <w:p/>
    <w:p/>
    <w:p/>
    <w:p>
      <w:pPr>
        <w:ind w:firstLine="0"/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pPr>
        <w:pStyle w:val="ListBullet"/>
        <w:ind w:firstLine="0" w:left="397"/>
      </w:pPr>
      <w:r>
        <w:t>закрепить навыки создания и использования классов;</w:t>
      </w:r>
    </w:p>
    <w:p>
      <w:pPr>
        <w:pStyle w:val="ListBullet"/>
        <w:ind w:firstLine="0" w:left="397"/>
      </w:pPr>
      <w:r>
        <w:t>ознакомиться с основами модульного тестирования;</w:t>
      </w:r>
    </w:p>
    <w:p>
      <w:pPr>
        <w:pStyle w:val="ListBullet"/>
        <w:ind w:firstLine="0" w:left="397"/>
      </w:pPr>
      <w:r>
        <w:t>изучить одиночное открытое наследование на примере тестового класса.</w:t>
      </w:r>
    </w:p>
    <w:p>
      <w:pPr>
        <w:pStyle w:val="Heading1"/>
      </w:pPr>
      <w:r>
        <w:t>2. Задание</w:t>
      </w:r>
    </w:p>
    <w:p>
      <w:r>
        <w:t>Вариант 7. Рабочим классом является BitString для 128-битных строк. Он содержит две 64-битные части и поддерживает AND, OR, XOR, NOT, сдвиги, подсчет единичных битов, сравнение по количеству единиц и проверку включения.</w:t>
      </w:r>
    </w:p>
    <w:p>
      <w:r>
        <w:t>Лабораторная работа выполнена в виде двух отдельных проектов. В первом используется собственный базовый класс Test и класс-наследник BitStringTest. Во втором те же функции рабочего класса проверяются средствами модульного тестирования doctest.</w:t>
      </w:r>
    </w:p>
    <w:p>
      <w:pPr>
        <w:pStyle w:val="Heading1"/>
      </w:pPr>
      <w:r>
        <w:t>3. Рабочий класс BitString</w:t>
      </w:r>
    </w:p>
    <w:p>
      <w:r>
        <w:t>В лабораторной работе №3 рабочий класс сохранен по структуре лабораторной работы №2, однако для аварийных ситуаций применено стандартное исключение std::invalid_argument. Такое исключение генерируется при пустой, слишком длинной или содержащей недопустимые символы шестнадцатеричной строке.</w:t>
      </w:r>
    </w:p>
    <w:p>
      <w:r>
        <w:t>Операторы сравнения сравнивают количество единичных битов. Для тестов точного результата побитовых операций применяется метод sameBits(), чтобы не смешивать два разных смысла сравнения.</w:t>
      </w:r>
    </w:p>
    <w:p>
      <w:pPr>
        <w:pStyle w:val="Heading1"/>
      </w:pPr>
      <w:r>
        <w:t>4. Проект 1: собственный тестовый класс</w:t>
      </w:r>
    </w:p>
    <w:p>
      <w:r>
        <w:t>Класс UnitTest::Test является абстрактным базовым классом и содержит счетчики успешных и неуспешных тестов, метод report() и чистую виртуальную функцию run(). Класс BitStringTest наследуется от Test открыто (public) и переопределяет run(), в котором последовательно вызываются отдельные тестовые методы.</w:t>
      </w:r>
    </w:p>
    <w:p>
      <w:r>
        <w:t>В тестах проверяются все конструкторы, массив объектов, побитовые операции, операции с присваиванием, граничные сдвиги 64/127/128 бит, подсчет единиц, сравнения, включение, toString(), toHexString(), потоковый ввод-вывод и стандартные исключения.</w:t>
      </w:r>
    </w:p>
    <w:p>
      <w:pPr>
        <w:pStyle w:val="Heading1"/>
      </w:pPr>
      <w:r>
        <w:t>5. Проект 2: модульные тесты doctest</w:t>
      </w:r>
    </w:p>
    <w:p>
      <w:r>
        <w:t>Во втором проекте используется doctest 2.4.11. Зависимость подключается через CMake: сначала выполняется поиск уже установленной библиотеки, а если она отсутствует, CMake получает официальный репозиторий doctest через FetchContent. Тесты записаны с помощью TEST_CASE, CHECK, CHECK_FALSE, CHECK_THROWS_AS и CHECK_NOTHROW.</w:t>
      </w:r>
    </w:p>
    <w:p>
      <w:r>
        <w:t>Набор doctest разделен на шесть тестовых случаев: создание объектов, побитовые операции, сдвиги, подсчет/сравнение/включение, строковое представление и потоки, стандартные исключения. Всего в этих тестах находится 47 отдельных проверок.</w:t>
      </w:r>
    </w:p>
    <w:p>
      <w:pPr>
        <w:pStyle w:val="Heading1"/>
      </w:pPr>
      <w:r>
        <w:t>6. Исходный код</w:t>
      </w:r>
    </w:p>
    <w:p>
      <w:pPr>
        <w:pStyle w:val="Heading2"/>
      </w:pPr>
      <w:r>
        <w:t>6.1. Рабочий класс — BitString.h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#ifndef BITSTRING_H</w:t>
        <w:br/>
        <w:t>#define BITSTRING_H</w:t>
        <w:br/>
        <w:br/>
        <w:t>#include &lt;cstdint&gt;   // целые типы нужной длины</w:t>
        <w:br/>
        <w:t>#include &lt;iosfwd&gt;    // объявления потоков</w:t>
        <w:br/>
        <w:t>#include &lt;string&gt;    // std::string</w:t>
        <w:br/>
        <w:br/>
        <w:t>// Рабочий класс для 128-битной строки.</w:t>
        <w:br/>
        <w:t>class BitString</w:t>
        <w:br/>
        <w:t>{</w:t>
        <w:br/>
        <w:t>private:</w:t>
        <w:br/>
        <w:t xml:space="preserve">    std::uint64_t high_; // старшие 64 бита</w:t>
        <w:br/>
        <w:t xml:space="preserve">    std::uint64_t low_;  // младшие 64 бита</w:t>
        <w:br/>
        <w:br/>
        <w:t xml:space="preserve">    static unsigned int hexDigitValue(char c); // перевод одной hex-цифры</w:t>
        <w:br/>
        <w:t xml:space="preserve">    void setFromHex(const std::string&amp; text);   // разбор строки</w:t>
        <w:br/>
        <w:br/>
        <w:t>public:</w:t>
        <w:br/>
        <w:t xml:space="preserve">    BitString() noexcept;                                      // нулевая строка</w:t>
        <w:br/>
        <w:t xml:space="preserve">    BitString(std::uint64_t high, std::uint64_t low) noexcept; // две половины</w:t>
        <w:br/>
        <w:t xml:space="preserve">    explicit BitString(const std::string&amp; hexText);            // строка в hex</w:t>
        <w:br/>
        <w:br/>
        <w:t xml:space="preserve">    std::uint64_t high() const noexcept; // старшая часть</w:t>
        <w:br/>
        <w:t xml:space="preserve">    std::uint64_t low() const noexcept;  // младшая часть</w:t>
        <w:br/>
        <w:br/>
        <w:t xml:space="preserve">    BitString&amp; operator&amp;=(const BitString&amp; rhs) noexcept; // AND</w:t>
        <w:br/>
        <w:t xml:space="preserve">    BitString&amp; operator|=(const BitString&amp; rhs) noexcept; // OR</w:t>
        <w:br/>
        <w:t xml:space="preserve">    BitString&amp; operator^=(const BitString&amp; rhs) noexcept; // XOR</w:t>
        <w:br/>
        <w:t xml:space="preserve">    BitString&amp; operator&lt;&lt;=(unsigned int count) noexcept;   // сдвиг влево</w:t>
        <w:br/>
        <w:t xml:space="preserve">    BitString&amp; operator&gt;&gt;=(unsigned int count) noexcept;   // сдвиг вправо</w:t>
        <w:br/>
        <w:br/>
        <w:t xml:space="preserve">    BitString shiftLeft(unsigned int count) const noexcept;  // копия со сдвигом влево</w:t>
        <w:br/>
        <w:t xml:space="preserve">    BitString shiftRight(unsigned int count) const noexcept; // копия со сдвигом вправо</w:t>
        <w:br/>
        <w:t xml:space="preserve">    unsigned int countOnes() const noexcept;                  // число единичных битов</w:t>
        <w:br/>
        <w:t xml:space="preserve">    bool contains(const BitString&amp; other) const noexcept;     // проверка включения</w:t>
        <w:br/>
        <w:t xml:space="preserve">    bool sameBits(const BitString&amp; other) const noexcept;     // точное совпадение</w:t>
        <w:br/>
        <w:br/>
        <w:t xml:space="preserve">    std::string toString() const;    // 128 символов 0/1</w:t>
        <w:br/>
        <w:t xml:space="preserve">    std::string toHexString() const; // 32 hex-цифры</w:t>
        <w:br/>
        <w:br/>
        <w:t xml:space="preserve">    friend BitString operator&amp;(const BitString&amp; lhs, const BitString&amp; rhs) noexcept;</w:t>
        <w:br/>
        <w:t xml:space="preserve">    friend BitString operator|(const BitString&amp; lhs, const BitString&amp; rhs) noexcept;</w:t>
        <w:br/>
        <w:t xml:space="preserve">    friend BitString operator^(const BitString&amp; lhs, const BitString&amp; rhs) noexcept;</w:t>
        <w:br/>
        <w:t xml:space="preserve">    friend BitString operator~(const BitString&amp; value) noexcept;</w:t>
        <w:br/>
        <w:t xml:space="preserve">    friend BitString operator&lt;&lt;(const BitString&amp; value, unsigned int count) noexcept;</w:t>
        <w:br/>
        <w:t xml:space="preserve">    friend BitString operator&gt;&gt;(const BitString&amp; value, unsigned int count) noexcept;</w:t>
        <w:br/>
        <w:br/>
        <w:t xml:space="preserve">    // Сравнения выполняются по количеству единичных битов.</w:t>
        <w:br/>
        <w:t xml:space="preserve">    friend bool operator==(const BitString&amp; lhs, const BitString&amp; rhs) noexcept;</w:t>
        <w:br/>
        <w:t xml:space="preserve">    friend bool operator!=(const BitString&amp; lhs, const BitString&amp; rhs) noexcept;</w:t>
        <w:br/>
        <w:t xml:space="preserve">    friend bool operator&lt;(const BitString&amp; lhs, const BitString&amp; rhs) noexcept;</w:t>
        <w:br/>
        <w:t xml:space="preserve">    friend bool operator&lt;=(const BitString&amp; lhs, const BitString&amp; rhs) noexcept;</w:t>
        <w:br/>
        <w:t xml:space="preserve">    friend bool operator&gt;(const BitString&amp; lhs, const BitString&amp; rhs) noexcept;</w:t>
        <w:br/>
        <w:t xml:space="preserve">    friend bool operator&gt;=(const BitString&amp; lhs, const BitString&amp; rhs) noexcept;</w:t>
        <w:br/>
        <w:br/>
        <w:t xml:space="preserve">    friend std::ostream&amp; operator&lt;&lt;(std::ostream&amp; out, const BitString&amp; value); // вывод</w:t>
        <w:br/>
        <w:t xml:space="preserve">    friend std::istream&amp; operator&gt;&gt;(std::istream&amp; in, BitString&amp; value);         // ввод</w:t>
        <w:br/>
        <w:t>};</w:t>
        <w:br/>
        <w:br/>
        <w:t>#endif // BITSTRING_H</w:t>
      </w:r>
    </w:p>
    <w:p>
      <w:pPr>
        <w:pStyle w:val="Heading2"/>
      </w:pPr>
      <w:r>
        <w:t>6.2. Реализация рабочего класса — BitString.cpp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#include "BitString.h" // интерфейс рабочего класса</w:t>
        <w:br/>
        <w:br/>
        <w:t>#include &lt;iomanip&gt;    // форматирование hex</w:t>
        <w:br/>
        <w:t>#include &lt;ios&gt;        // failbit</w:t>
        <w:br/>
        <w:t>#include &lt;sstream&gt;    // строковые потоки</w:t>
        <w:br/>
        <w:t>#include &lt;stdexcept&gt;  // standard exceptions</w:t>
        <w:br/>
        <w:br/>
        <w:t>BitString::BitString() noexcept</w:t>
        <w:br/>
        <w:t xml:space="preserve">    : high_(0), low_(0) // обе части равны нулю</w:t>
        <w:br/>
        <w:t>{</w:t>
        <w:br/>
        <w:t>}</w:t>
        <w:br/>
        <w:br/>
        <w:t>BitString::BitString(std::uint64_t high, std::uint64_t low) noexcept</w:t>
        <w:br/>
        <w:t xml:space="preserve">    : high_(high), low_(low) // сохраняем две половины</w:t>
        <w:br/>
        <w:t>{</w:t>
        <w:br/>
        <w:t>}</w:t>
        <w:br/>
        <w:br/>
        <w:t>BitString::BitString(const std::string&amp; hexText)</w:t>
        <w:br/>
        <w:t xml:space="preserve">    : high_(0), low_(0) // безопасное начальное значение</w:t>
        <w:br/>
        <w:t>{</w:t>
        <w:br/>
        <w:t xml:space="preserve">    setFromHex(hexText); // разбираем строку</w:t>
        <w:br/>
        <w:t>}</w:t>
        <w:br/>
        <w:br/>
        <w:t>std::uint64_t BitString::high() const noexcept</w:t>
        <w:br/>
        <w:t>{</w:t>
        <w:br/>
        <w:t xml:space="preserve">    return high_; // возвращаем старшую часть</w:t>
        <w:br/>
        <w:t>}</w:t>
        <w:br/>
        <w:br/>
        <w:t>std::uint64_t BitString::low() const noexcept</w:t>
        <w:br/>
        <w:t>{</w:t>
        <w:br/>
        <w:t xml:space="preserve">    return low_; // возвращаем младшую часть</w:t>
        <w:br/>
        <w:t>}</w:t>
        <w:br/>
        <w:br/>
        <w:t>unsigned int BitString::hexDigitValue(char c)</w:t>
        <w:br/>
        <w:t>{</w:t>
        <w:br/>
        <w:t xml:space="preserve">    if (c &gt;= '0' &amp;&amp; c &lt;= '9') // цифра 0-9</w:t>
        <w:br/>
        <w:t xml:space="preserve">    {</w:t>
        <w:br/>
        <w:t xml:space="preserve">        return static_cast&lt;unsigned int&gt;(c - '0'); // числовое значение</w:t>
        <w:br/>
        <w:t xml:space="preserve">    }</w:t>
        <w:br/>
        <w:t xml:space="preserve">    if (c &gt;= 'a' &amp;&amp; c &lt;= 'f') // буква a-f</w:t>
        <w:br/>
        <w:t xml:space="preserve">    {</w:t>
        <w:br/>
        <w:t xml:space="preserve">        return static_cast&lt;unsigned int&gt;(c - 'a' + 10); // значение 10-15</w:t>
        <w:br/>
        <w:t xml:space="preserve">    }</w:t>
        <w:br/>
        <w:t xml:space="preserve">    if (c &gt;= 'A' &amp;&amp; c &lt;= 'F') // буква A-F</w:t>
        <w:br/>
        <w:t xml:space="preserve">    {</w:t>
        <w:br/>
        <w:t xml:space="preserve">        return static_cast&lt;unsigned int&gt;(c - 'A' + 10); // значение 10-15</w:t>
        <w:br/>
        <w:t xml:space="preserve">    }</w:t>
        <w:br/>
        <w:t xml:space="preserve">    throw std::invalid_argument("BitString: invalid hexadecimal digit"); // стандартное исключение</w:t>
        <w:br/>
        <w:t>}</w:t>
        <w:br/>
        <w:br/>
        <w:t>void BitString::setFromHex(const std::string&amp; text)</w:t>
        <w:br/>
        <w:t>{</w:t>
        <w:br/>
        <w:t xml:space="preserve">    std::string value = text; // используем копию входной строки</w:t>
        <w:br/>
        <w:br/>
        <w:t xml:space="preserve">    if (value.size() &gt;= 2 &amp;&amp; value[0] == '0' &amp;&amp; (value[1] == 'x' || value[1] == 'X'))</w:t>
        <w:br/>
        <w:t xml:space="preserve">    {</w:t>
        <w:br/>
        <w:t xml:space="preserve">        value.erase(0, 2); // убираем 0x</w:t>
        <w:br/>
        <w:t xml:space="preserve">    }</w:t>
        <w:br/>
        <w:br/>
        <w:t xml:space="preserve">    if (value.empty() || value.size() &gt; 32) // допустимо от 1 до 32 hex-цифр</w:t>
        <w:br/>
        <w:t xml:space="preserve">    {</w:t>
        <w:br/>
        <w:t xml:space="preserve">        throw std::invalid_argument("BitString: hexadecimal string must contain 1..32 digits");</w:t>
        <w:br/>
        <w:t xml:space="preserve">    }</w:t>
        <w:br/>
        <w:br/>
        <w:t xml:space="preserve">    std::uint64_t newHigh = 0; // временная старшая часть</w:t>
        <w:br/>
        <w:t xml:space="preserve">    std::uint64_t newLow = 0;  // временная младшая часть</w:t>
        <w:br/>
        <w:br/>
        <w:t xml:space="preserve">    for (char c : value) // читаем все символы</w:t>
        <w:br/>
        <w:t xml:space="preserve">    {</w:t>
        <w:br/>
        <w:t xml:space="preserve">        const unsigned int digit = hexDigitValue(c); // переводим символ</w:t>
        <w:br/>
        <w:t xml:space="preserve">        newHigh = (newHigh &lt;&lt; 4U) | (newLow &gt;&gt; 60U); // перенос между половинами</w:t>
        <w:br/>
        <w:t xml:space="preserve">        newLow = (newLow &lt;&lt; 4U) | digit;             // добавляем 4 новых бита</w:t>
        <w:br/>
        <w:t xml:space="preserve">    }</w:t>
        <w:br/>
        <w:br/>
        <w:t xml:space="preserve">    high_ = newHigh; // сохраняем корректный результат</w:t>
        <w:br/>
        <w:t xml:space="preserve">    low_ = newLow;   // сохраняем младшую часть</w:t>
        <w:br/>
        <w:t>}</w:t>
        <w:br/>
        <w:br/>
        <w:t>BitString&amp; BitString::operator&amp;=(const BitString&amp; rhs) noexcept</w:t>
        <w:br/>
        <w:t>{</w:t>
        <w:br/>
        <w:t xml:space="preserve">    high_ &amp;= rhs.high_; // AND для high</w:t>
        <w:br/>
        <w:t xml:space="preserve">    low_ &amp;= rhs.low_;   // AND для low</w:t>
        <w:br/>
        <w:t xml:space="preserve">    return *this;       // возвращаем объект</w:t>
        <w:br/>
        <w:t>}</w:t>
        <w:br/>
        <w:br/>
        <w:t>BitString&amp; BitString::operator|=(const BitString&amp; rhs) noexcept</w:t>
        <w:br/>
        <w:t>{</w:t>
        <w:br/>
        <w:t xml:space="preserve">    high_ |= rhs.high_; // OR для high</w:t>
        <w:br/>
        <w:t xml:space="preserve">    low_ |= rhs.low_;   // OR для low</w:t>
        <w:br/>
        <w:t xml:space="preserve">    return *this;       // возвращаем объект</w:t>
        <w:br/>
        <w:t>}</w:t>
        <w:br/>
        <w:br/>
        <w:t>BitString&amp; BitString::operator^=(const BitString&amp; rhs) noexcept</w:t>
        <w:br/>
        <w:t>{</w:t>
        <w:br/>
        <w:t xml:space="preserve">    high_ ^= rhs.high_; // XOR для high</w:t>
        <w:br/>
        <w:t xml:space="preserve">    low_ ^= rhs.low_;   // XOR для low</w:t>
        <w:br/>
        <w:t xml:space="preserve">    return *this;       // возвращаем объект</w:t>
        <w:br/>
        <w:t>}</w:t>
        <w:br/>
        <w:br/>
        <w:t>BitString&amp; BitString::operator&lt;&lt;=(unsigned int count) noexcept</w:t>
        <w:br/>
        <w:t>{</w:t>
        <w:br/>
        <w:t xml:space="preserve">    if (count &gt;= 128U) // сдвиг удаляет все биты</w:t>
        <w:br/>
        <w:t xml:space="preserve">    {</w:t>
        <w:br/>
        <w:t xml:space="preserve">        high_ = 0; // обнуляем high</w:t>
        <w:br/>
        <w:t xml:space="preserve">        low_ = 0;  // обнуляем low</w:t>
        <w:br/>
        <w:t xml:space="preserve">    }</w:t>
        <w:br/>
        <w:t xml:space="preserve">    else if (count &gt;= 64U) // перенос целой половины</w:t>
        <w:br/>
        <w:t xml:space="preserve">    {</w:t>
        <w:br/>
        <w:t xml:space="preserve">        high_ = low_ &lt;&lt; (count - 64U); // low становится high</w:t>
        <w:br/>
        <w:t xml:space="preserve">        low_ = 0;                      // снизу нули</w:t>
        <w:br/>
        <w:t xml:space="preserve">    }</w:t>
        <w:br/>
        <w:t xml:space="preserve">    else if (count &gt; 0U) // сдвиг 1..63</w:t>
        <w:br/>
        <w:t xml:space="preserve">    {</w:t>
        <w:br/>
        <w:t xml:space="preserve">        high_ = (high_ &lt;&lt; count) | (low_ &gt;&gt; (64U - count)); // учитываем переход через 64 бита</w:t>
        <w:br/>
        <w:t xml:space="preserve">        low_ &lt;&lt;= count;                                     // сдвигаем low</w:t>
        <w:br/>
        <w:t xml:space="preserve">    }</w:t>
        <w:br/>
        <w:t xml:space="preserve">    return *this; // возвращаем результат</w:t>
        <w:br/>
        <w:t>}</w:t>
        <w:br/>
        <w:br/>
        <w:t>BitString&amp; BitString::operator&gt;&gt;=(unsigned int count) noexcept</w:t>
        <w:br/>
        <w:t>{</w:t>
        <w:br/>
        <w:t xml:space="preserve">    if (count &gt;= 128U) // сдвиг удаляет все биты</w:t>
        <w:br/>
        <w:t xml:space="preserve">    {</w:t>
        <w:br/>
        <w:t xml:space="preserve">        high_ = 0; // обнуляем high</w:t>
        <w:br/>
        <w:t xml:space="preserve">        low_ = 0;  // обнуляем low</w:t>
        <w:br/>
        <w:t xml:space="preserve">    }</w:t>
        <w:br/>
        <w:t xml:space="preserve">    else if (count &gt;= 64U) // перенос целой половины</w:t>
        <w:br/>
        <w:t xml:space="preserve">    {</w:t>
        <w:br/>
        <w:t xml:space="preserve">        low_ = high_ &gt;&gt; (count - 64U); // high становится low</w:t>
        <w:br/>
        <w:t xml:space="preserve">        high_ = 0;                     // сверху нули</w:t>
        <w:br/>
        <w:t xml:space="preserve">    }</w:t>
        <w:br/>
        <w:t xml:space="preserve">    else if (count &gt; 0U) // сдвиг 1..63</w:t>
        <w:br/>
        <w:t xml:space="preserve">    {</w:t>
        <w:br/>
        <w:t xml:space="preserve">        low_ = (low_ &gt;&gt; count) | (high_ &lt;&lt; (64U - count)); // учитываем переход через 64 бита</w:t>
        <w:br/>
        <w:t xml:space="preserve">        high_ &gt;&gt;= count;                                  // сдвигаем high</w:t>
        <w:br/>
        <w:t xml:space="preserve">    }</w:t>
        <w:br/>
        <w:t xml:space="preserve">    return *this; // возвращаем результат</w:t>
        <w:br/>
        <w:t>}</w:t>
        <w:br/>
        <w:br/>
        <w:t>BitString BitString::shiftLeft(unsigned int count) const noexcept</w:t>
        <w:br/>
        <w:t>{</w:t>
        <w:br/>
        <w:t xml:space="preserve">    return (*this) &lt;&lt; count; // используем уже готовый оператор</w:t>
        <w:br/>
        <w:t>}</w:t>
        <w:br/>
        <w:br/>
        <w:t>BitString BitString::shiftRight(unsigned int count) const noexcept</w:t>
        <w:br/>
        <w:t>{</w:t>
        <w:br/>
        <w:t xml:space="preserve">    return (*this) &gt;&gt; count; // используем уже готовый оператор</w:t>
        <w:br/>
        <w:t>}</w:t>
        <w:br/>
        <w:br/>
        <w:t>unsigned int BitString::countOnes() const noexcept</w:t>
        <w:br/>
        <w:t>{</w:t>
        <w:br/>
        <w:t xml:space="preserve">    auto countPart = [](std::uint64_t part) noexcept // функция для 64 бит</w:t>
        <w:br/>
        <w:t xml:space="preserve">    {</w:t>
        <w:br/>
        <w:t xml:space="preserve">        unsigned int result = 0; // счетчик</w:t>
        <w:br/>
        <w:t xml:space="preserve">        while (part != 0U) // пока есть единицы</w:t>
        <w:br/>
        <w:t xml:space="preserve">        {</w:t>
        <w:br/>
        <w:t xml:space="preserve">            part &amp;= (part - 1U); // стираем одну единицу</w:t>
        <w:br/>
        <w:t xml:space="preserve">            ++result;            // считаем ее</w:t>
        <w:br/>
        <w:t xml:space="preserve">        }</w:t>
        <w:br/>
        <w:t xml:space="preserve">        return result; // результат для половины</w:t>
        <w:br/>
        <w:t xml:space="preserve">    };</w:t>
        <w:br/>
        <w:br/>
        <w:t xml:space="preserve">    return countPart(high_) + countPart(low_); // результат для 128 бит</w:t>
        <w:br/>
        <w:t>}</w:t>
        <w:br/>
        <w:br/>
        <w:t>bool BitString::contains(const BitString&amp; other) const noexcept</w:t>
        <w:br/>
        <w:t>{</w:t>
        <w:br/>
        <w:t xml:space="preserve">    return ((high_ &amp; other.high_) == other.high_) &amp;&amp; // проверяем старшую часть</w:t>
        <w:br/>
        <w:t xml:space="preserve">           ((low_ &amp; other.low_) == other.low_);      // проверяем младшую часть</w:t>
        <w:br/>
        <w:t>}</w:t>
        <w:br/>
        <w:br/>
        <w:t>bool BitString::sameBits(const BitString&amp; other) const noexcept</w:t>
        <w:br/>
        <w:t>{</w:t>
        <w:br/>
        <w:t xml:space="preserve">    return high_ == other.high_ &amp;&amp; low_ == other.low_; // точное совпадение</w:t>
        <w:br/>
        <w:t>}</w:t>
        <w:br/>
        <w:br/>
        <w:t>std::string BitString::toString() const</w:t>
        <w:br/>
        <w:t>{</w:t>
        <w:br/>
        <w:t xml:space="preserve">    std::string result; // строка результата</w:t>
        <w:br/>
        <w:t xml:space="preserve">    result.reserve(128); // заранее резервируем память</w:t>
        <w:br/>
        <w:br/>
        <w:t xml:space="preserve">    for (int bit = 63; bit &gt;= 0; --bit) // старшая половина</w:t>
        <w:br/>
        <w:t xml:space="preserve">    {</w:t>
        <w:br/>
        <w:t xml:space="preserve">        result += ((high_ &gt;&gt; bit) &amp; 1ULL) != 0ULL ? '1' : '0'; // один символ</w:t>
        <w:br/>
        <w:t xml:space="preserve">    }</w:t>
        <w:br/>
        <w:t xml:space="preserve">    for (int bit = 63; bit &gt;= 0; --bit) // младшая половина</w:t>
        <w:br/>
        <w:t xml:space="preserve">    {</w:t>
        <w:br/>
        <w:t xml:space="preserve">        result += ((low_ &gt;&gt; bit) &amp; 1ULL) != 0ULL ? '1' : '0'; // один символ</w:t>
        <w:br/>
        <w:t xml:space="preserve">    }</w:t>
        <w:br/>
        <w:br/>
        <w:t xml:space="preserve">    return result; // 128 символов</w:t>
        <w:br/>
        <w:t>}</w:t>
        <w:br/>
        <w:br/>
        <w:t>std::string BitString::toHexString() const</w:t>
        <w:br/>
        <w:t>{</w:t>
        <w:br/>
        <w:t xml:space="preserve">    std::ostringstream out; // собираем текст</w:t>
        <w:br/>
        <w:t xml:space="preserve">    out &lt;&lt; std::hex &lt;&lt; std::uppercase &lt;&lt; std::setfill('0') // формат hex</w:t>
        <w:br/>
        <w:t xml:space="preserve">        &lt;&lt; std::setw(16) &lt;&lt; high_                           // 16 цифр high</w:t>
        <w:br/>
        <w:t xml:space="preserve">        &lt;&lt; std::setw(16) &lt;&lt; low_;                          // 16 цифр low</w:t>
        <w:br/>
        <w:t xml:space="preserve">    return out.str(); // возвращаем строку</w:t>
        <w:br/>
        <w:t>}</w:t>
        <w:br/>
        <w:br/>
        <w:t>BitString operator&amp;(const BitString&amp; lhs, const BitString&amp; rhs) noexcept</w:t>
        <w:br/>
        <w:t>{</w:t>
        <w:br/>
        <w:t xml:space="preserve">    BitString result(lhs); // копируем lhs</w:t>
        <w:br/>
        <w:t xml:space="preserve">    result &amp;= rhs;         // делегируем &amp;=</w:t>
        <w:br/>
        <w:t xml:space="preserve">    return result;         // возвращаем копию</w:t>
        <w:br/>
        <w:t>}</w:t>
        <w:br/>
        <w:br/>
        <w:t>BitString operator|(const BitString&amp; lhs, const BitString&amp; rhs) noexcept</w:t>
        <w:br/>
        <w:t>{</w:t>
        <w:br/>
        <w:t xml:space="preserve">    BitString result(lhs); // копируем lhs</w:t>
        <w:br/>
        <w:t xml:space="preserve">    result |= rhs;         // делегируем |=</w:t>
        <w:br/>
        <w:t xml:space="preserve">    return result;         // возвращаем копию</w:t>
        <w:br/>
        <w:t>}</w:t>
        <w:br/>
        <w:br/>
        <w:t>BitString operator^(const BitString&amp; lhs, const BitString&amp; rhs) noexcept</w:t>
        <w:br/>
        <w:t>{</w:t>
        <w:br/>
        <w:t xml:space="preserve">    BitString result(lhs); // копируем lhs</w:t>
        <w:br/>
        <w:t xml:space="preserve">    result ^= rhs;         // делегируем ^=</w:t>
        <w:br/>
        <w:t xml:space="preserve">    return result;         // возвращаем копию</w:t>
        <w:br/>
        <w:t>}</w:t>
        <w:br/>
        <w:br/>
        <w:t>BitString operator~(const BitString&amp; value) noexcept</w:t>
        <w:br/>
        <w:t>{</w:t>
        <w:br/>
        <w:t xml:space="preserve">    return BitString(~value.high_, ~value.low_); // инвертируем все 128 бит</w:t>
        <w:br/>
        <w:t>}</w:t>
        <w:br/>
        <w:br/>
        <w:t>BitString operator&lt;&lt;(const BitString&amp; value, unsigned int count) noexcept</w:t>
        <w:br/>
        <w:t>{</w:t>
        <w:br/>
        <w:t xml:space="preserve">    BitString result(value); // рабочая копия</w:t>
        <w:br/>
        <w:t xml:space="preserve">    result &lt;&lt;= count;        // делегируем &lt;&lt;=</w:t>
        <w:br/>
        <w:t xml:space="preserve">    return result;           // новый объект</w:t>
        <w:br/>
        <w:t>}</w:t>
        <w:br/>
        <w:br/>
        <w:t>BitString operator&gt;&gt;(const BitString&amp; value, unsigned int count) noexcept</w:t>
        <w:br/>
        <w:t>{</w:t>
        <w:br/>
        <w:t xml:space="preserve">    BitString result(value); // рабочая копия</w:t>
        <w:br/>
        <w:t xml:space="preserve">    result &gt;&gt;= count;        // делегируем &gt;&gt;=</w:t>
        <w:br/>
        <w:t xml:space="preserve">    return result;           // новый объект</w:t>
        <w:br/>
        <w:t>}</w:t>
        <w:br/>
        <w:br/>
        <w:t>bool operator==(const BitString&amp; lhs, const BitString&amp; rhs) noexcept</w:t>
        <w:br/>
        <w:t>{</w:t>
        <w:br/>
        <w:t xml:space="preserve">    return lhs.countOnes() == rhs.countOnes(); // равны по числу единиц</w:t>
        <w:br/>
        <w:t>}</w:t>
        <w:br/>
        <w:br/>
        <w:t>bool operator!=(const BitString&amp; lhs, const BitString&amp; rhs) noexcept</w:t>
        <w:br/>
        <w:t>{</w:t>
        <w:br/>
        <w:t xml:space="preserve">    return !(lhs == rhs); // используем ==</w:t>
        <w:br/>
        <w:t>}</w:t>
        <w:br/>
        <w:br/>
        <w:t>bool operator&lt;(const BitString&amp; lhs, const BitString&amp; rhs) noexcept</w:t>
        <w:br/>
        <w:t>{</w:t>
        <w:br/>
        <w:t xml:space="preserve">    return lhs.countOnes() &lt; rhs.countOnes(); // меньше единиц</w:t>
        <w:br/>
        <w:t>}</w:t>
        <w:br/>
        <w:br/>
        <w:t>bool operator&lt;=(const BitString&amp; lhs, const BitString&amp; rhs) noexcept</w:t>
        <w:br/>
        <w:t>{</w:t>
        <w:br/>
        <w:t xml:space="preserve">    return !(rhs &lt; lhs); // используем &lt;</w:t>
        <w:br/>
        <w:t>}</w:t>
        <w:br/>
        <w:br/>
        <w:t>bool operator&gt;(const BitString&amp; lhs, const BitString&amp; rhs) noexcept</w:t>
        <w:br/>
        <w:t>{</w:t>
        <w:br/>
        <w:t xml:space="preserve">    return rhs &lt; lhs; // используем &lt;</w:t>
        <w:br/>
        <w:t>}</w:t>
        <w:br/>
        <w:br/>
        <w:t>bool operator&gt;=(const BitString&amp; lhs, const BitString&amp; rhs) noexcept</w:t>
        <w:br/>
        <w:t>{</w:t>
        <w:br/>
        <w:t xml:space="preserve">    return !(lhs &lt; rhs); // используем &lt;</w:t>
        <w:br/>
        <w:t>}</w:t>
        <w:br/>
        <w:br/>
        <w:t>std::ostream&amp; operator&lt;&lt;(std::ostream&amp; out, const BitString&amp; value)</w:t>
        <w:br/>
        <w:t>{</w:t>
        <w:br/>
        <w:t xml:space="preserve">    out &lt;&lt; "0x" &lt;&lt; value.toHexString(); // выводим 32 hex-цифры</w:t>
        <w:br/>
        <w:t xml:space="preserve">    return out;                          // возвращаем поток</w:t>
        <w:br/>
        <w:t>}</w:t>
        <w:br/>
        <w:br/>
        <w:t>std::istream&amp; operator&gt;&gt;(std::istream&amp; in, BitString&amp; value)</w:t>
        <w:br/>
        <w:t>{</w:t>
        <w:br/>
        <w:t xml:space="preserve">    std::string text; // входная строка</w:t>
        <w:br/>
        <w:t xml:space="preserve">    in &gt;&gt; text;       // считываем одно значение</w:t>
        <w:br/>
        <w:br/>
        <w:t xml:space="preserve">    if (!in) // проверяем поток</w:t>
        <w:br/>
        <w:t xml:space="preserve">    {</w:t>
        <w:br/>
        <w:t xml:space="preserve">        return in; // чтение уже не удалось</w:t>
        <w:br/>
        <w:t xml:space="preserve">    }</w:t>
        <w:br/>
        <w:br/>
        <w:t xml:space="preserve">    try</w:t>
        <w:br/>
        <w:t xml:space="preserve">    {</w:t>
        <w:br/>
        <w:t xml:space="preserve">        BitString temp(text); // проверяем строку конструктором</w:t>
        <w:br/>
        <w:t xml:space="preserve">        value = temp;         // сохраняем корректное значение</w:t>
        <w:br/>
        <w:t xml:space="preserve">    }</w:t>
        <w:br/>
        <w:t xml:space="preserve">    catch (const std::invalid_argument&amp;)</w:t>
        <w:br/>
        <w:t xml:space="preserve">    {</w:t>
        <w:br/>
        <w:t xml:space="preserve">        in.setstate(std::ios::failbit); // неправильный формат отмечаем в потоке</w:t>
        <w:br/>
        <w:t xml:space="preserve">    }</w:t>
        <w:br/>
        <w:br/>
        <w:t xml:space="preserve">    return in; // возвращаем поток</w:t>
        <w:br/>
        <w:t>}</w:t>
      </w:r>
    </w:p>
    <w:p>
      <w:pPr>
        <w:pStyle w:val="Heading2"/>
      </w:pPr>
      <w:r>
        <w:t>6.3. Базовый тестовый класс — UnitTest.h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#ifndef UNITTEST_H</w:t>
        <w:br/>
        <w:t>#define UNITTEST_H</w:t>
        <w:br/>
        <w:br/>
        <w:t>#include &lt;cstddef&gt;   // size_t</w:t>
        <w:br/>
        <w:t>#include &lt;iostream&gt;  // вывод результатов</w:t>
        <w:br/>
        <w:t>#include &lt;string&gt;    // сообщения тестов</w:t>
        <w:br/>
        <w:br/>
        <w:t>// Макрос сохраняет само условие, имя файла и строку.</w:t>
        <w:br/>
        <w:t>#define check(condition) dotest((condition), #condition, __FILE__, __LINE__)</w:t>
        <w:br/>
        <w:t>// Макрос выводит сообщение об ошибке без повторного увеличения счетчика.</w:t>
        <w:br/>
        <w:t>#define error(message) dofail((message), __FILE__, __LINE__)</w:t>
        <w:br/>
        <w:br/>
        <w:t>namespace UnitTest</w:t>
        <w:br/>
        <w:t>{</w:t>
        <w:br/>
        <w:t>class Test</w:t>
        <w:br/>
        <w:t>{</w:t>
        <w:br/>
        <w:t>private:</w:t>
        <w:br/>
        <w:t xml:space="preserve">    std::size_t passed_ = 0; // число успешных проверок</w:t>
        <w:br/>
        <w:t xml:space="preserve">    std::size_t failed_ = 0; // число неуспешных проверок</w:t>
        <w:br/>
        <w:br/>
        <w:t xml:space="preserve">    Test(const Test&amp;) = delete;            // тестовый объект не копируем</w:t>
        <w:br/>
        <w:t xml:space="preserve">    Test(Test&amp;&amp;) = delete;                 // и не перемещаем</w:t>
        <w:br/>
        <w:t xml:space="preserve">    Test&amp; operator=(const Test&amp;) = delete; // присваивание запрещено</w:t>
        <w:br/>
        <w:t xml:space="preserve">    Test&amp; operator=(Test&amp;&amp;) = delete;      // перемещение тоже запрещено</w:t>
        <w:br/>
        <w:br/>
        <w:t>protected:</w:t>
        <w:br/>
        <w:t xml:space="preserve">    void dotest(bool condition, const std::string&amp; message, const char* file, long line)</w:t>
        <w:br/>
        <w:t xml:space="preserve">    {</w:t>
        <w:br/>
        <w:t xml:space="preserve">        if (condition) // проверка прошла</w:t>
        <w:br/>
        <w:t xml:space="preserve">        {</w:t>
        <w:br/>
        <w:t xml:space="preserve">            ++passed_; // считаем успех</w:t>
        <w:br/>
        <w:t xml:space="preserve">        }</w:t>
        <w:br/>
        <w:t xml:space="preserve">        else // проверка не прошла</w:t>
        <w:br/>
        <w:t xml:space="preserve">        {</w:t>
        <w:br/>
        <w:t xml:space="preserve">            ++failed_; // считаем ошибку</w:t>
        <w:br/>
        <w:t xml:space="preserve">            dofail(message, file, line); // печатаем место ошибки</w:t>
        <w:br/>
        <w:t xml:space="preserve">        }</w:t>
        <w:br/>
        <w:t xml:space="preserve">    }</w:t>
        <w:br/>
        <w:br/>
        <w:t xml:space="preserve">    void dofail(const std::string&amp; message, const char* file, long line) const</w:t>
        <w:br/>
        <w:t xml:space="preserve">    {</w:t>
        <w:br/>
        <w:t xml:space="preserve">        std::cout &lt;&lt; "FAILED: " &lt;&lt; message &lt;&lt; '\n'; // условие теста</w:t>
        <w:br/>
        <w:t xml:space="preserve">        std::cout &lt;&lt; "File: " &lt;&lt; file &lt;&lt; ", line: " &lt;&lt; line &lt;&lt; '\n'; // место теста</w:t>
        <w:br/>
        <w:t xml:space="preserve">    }</w:t>
        <w:br/>
        <w:br/>
        <w:t xml:space="preserve">    void success() noexcept</w:t>
        <w:br/>
        <w:t xml:space="preserve">    {</w:t>
        <w:br/>
        <w:t xml:space="preserve">        ++passed_; // ручная успешная проверка</w:t>
        <w:br/>
        <w:t xml:space="preserve">    }</w:t>
        <w:br/>
        <w:br/>
        <w:t xml:space="preserve">    void fail() noexcept</w:t>
        <w:br/>
        <w:t xml:space="preserve">    {</w:t>
        <w:br/>
        <w:t xml:space="preserve">        ++failed_; // ручная неуспешная проверка</w:t>
        <w:br/>
        <w:t xml:space="preserve">    }</w:t>
        <w:br/>
        <w:br/>
        <w:t>public:</w:t>
        <w:br/>
        <w:t xml:space="preserve">    Test() = default; // обычный конструктор</w:t>
        <w:br/>
        <w:t xml:space="preserve">    virtual ~Test() = default; // виртуальный деструктор</w:t>
        <w:br/>
        <w:br/>
        <w:t xml:space="preserve">    virtual void run() = 0; // запуск тестов определит наследник</w:t>
        <w:br/>
        <w:br/>
        <w:t xml:space="preserve">    bool allPassed() const noexcept</w:t>
        <w:br/>
        <w:t xml:space="preserve">    {</w:t>
        <w:br/>
        <w:t xml:space="preserve">        return failed_ == 0U; // позволяет main() вернуть ненулевой код при ошибках</w:t>
        <w:br/>
        <w:t xml:space="preserve">    }</w:t>
        <w:br/>
        <w:br/>
        <w:t xml:space="preserve">    void report() const</w:t>
        <w:br/>
        <w:t xml:space="preserve">    {</w:t>
        <w:br/>
        <w:t xml:space="preserve">        std::cout &lt;&lt; "-----\n"; // разделитель</w:t>
        <w:br/>
        <w:t xml:space="preserve">        std::cout &lt;&lt; "Testing &lt;BitStringTest&gt;\n"; // имя набора тестов</w:t>
        <w:br/>
        <w:t xml:space="preserve">        std::cout &lt;&lt; "All tests = " &lt;&lt; (passed_ + failed_) &lt;&lt; ";\n"; // всего</w:t>
        <w:br/>
        <w:t xml:space="preserve">        std::cout &lt;&lt; "Passed tests = " &lt;&lt; passed_ &lt;&lt; ";\n"; // успешно</w:t>
        <w:br/>
        <w:t xml:space="preserve">        std::cout &lt;&lt; "Failed tests = " &lt;&lt; failed_ &lt;&lt; ";\n"; // ошибки</w:t>
        <w:br/>
        <w:t xml:space="preserve">        std::cout &lt;&lt; "-----\n"; // разделитель</w:t>
        <w:br/>
        <w:t xml:space="preserve">    }</w:t>
        <w:br/>
        <w:t>};</w:t>
        <w:br/>
        <w:t>} // namespace UnitTest</w:t>
        <w:br/>
        <w:br/>
        <w:t>#endif // UNITTEST_H</w:t>
      </w:r>
    </w:p>
    <w:p>
      <w:pPr>
        <w:pStyle w:val="Heading2"/>
      </w:pPr>
      <w:r>
        <w:t>6.4. Класс-наследник — BitStringTest.h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#ifndef BITSTRING_TEST_H</w:t>
        <w:br/>
        <w:t>#define BITSTRING_TEST_H</w:t>
        <w:br/>
        <w:br/>
        <w:t>#include "BitString.h" // тестируемый класс</w:t>
        <w:br/>
        <w:t>#include "UnitTest.h"  // базовый класс Test</w:t>
        <w:br/>
        <w:br/>
        <w:t>#include &lt;sstream&gt;   // тесты ввода и вывода</w:t>
        <w:br/>
        <w:t>#include &lt;stdexcept&gt; // invalid_argument</w:t>
        <w:br/>
        <w:t>#include &lt;string&gt;    // строки</w:t>
        <w:br/>
        <w:br/>
        <w:t>// Тестовый класс открыто наследуется от Test.</w:t>
        <w:br/>
        <w:t>class BitStringTest : public UnitTest::Test</w:t>
        <w:br/>
        <w:t>{</w:t>
        <w:br/>
        <w:t>private:</w:t>
        <w:br/>
        <w:t xml:space="preserve">    void testCreate()</w:t>
        <w:br/>
        <w:t xml:space="preserve">    {</w:t>
        <w:br/>
        <w:t xml:space="preserve">        const BitString zero; // конструктор без аргументов</w:t>
        <w:br/>
        <w:t xml:space="preserve">        check(zero.high() == 0ULL); // старшая часть нулевая</w:t>
        <w:br/>
        <w:t xml:space="preserve">        check(zero.low() == 0ULL);  // младшая часть нулевая</w:t>
        <w:br/>
        <w:br/>
        <w:t xml:space="preserve">        const BitString parts(1ULL, 2ULL); // конструктор из двух частей</w:t>
        <w:br/>
        <w:t xml:space="preserve">        check(parts.high() == 1ULL); // проверяем high</w:t>
        <w:br/>
        <w:t xml:space="preserve">        check(parts.low() == 2ULL);  // проверяем low</w:t>
        <w:br/>
        <w:br/>
        <w:t xml:space="preserve">        const BitString text("0xFF"); // конструктор из строки</w:t>
        <w:br/>
        <w:t xml:space="preserve">        check(text.toHexString() == "000000000000000000000000000000FF"); // нормализованный hex</w:t>
        <w:br/>
        <w:br/>
        <w:t xml:space="preserve">        const BitString copy = text; // копирование</w:t>
        <w:br/>
        <w:t xml:space="preserve">        check(copy.sameBits(text)); // содержимое должно совпасть</w:t>
        <w:br/>
        <w:br/>
        <w:t xml:space="preserve">        const BitString array[3] = {BitString("1"), BitString("3"), BitString("7")}; // массив объектов</w:t>
        <w:br/>
        <w:t xml:space="preserve">        check(array[0].countOnes() == 1U); // первый элемент</w:t>
        <w:br/>
        <w:t xml:space="preserve">        check(array[1].countOnes() == 2U); // второй элемент</w:t>
        <w:br/>
        <w:t xml:space="preserve">        check(array[2].countOnes() == 3U); // третий элемент</w:t>
        <w:br/>
        <w:t xml:space="preserve">    }</w:t>
        <w:br/>
        <w:br/>
        <w:t xml:space="preserve">    void testBitOperations()</w:t>
        <w:br/>
        <w:t xml:space="preserve">    {</w:t>
        <w:br/>
        <w:t xml:space="preserve">        const BitString a("F0"); // 11110000</w:t>
        <w:br/>
        <w:t xml:space="preserve">        const BitString b("3C"); // 00111100</w:t>
        <w:br/>
        <w:br/>
        <w:t xml:space="preserve">        check((a &amp; b).sameBits(BitString("30"))); // AND</w:t>
        <w:br/>
        <w:t xml:space="preserve">        check((a | b).sameBits(BitString("FC"))); // OR</w:t>
        <w:br/>
        <w:t xml:space="preserve">        check((a ^ b).sameBits(BitString("CC"))); // XOR</w:t>
        <w:br/>
        <w:t xml:space="preserve">        check((~BitString("0")).sameBits(BitString("FFFFFFFFFFFFFFFFFFFFFFFFFFFFFFFF"))); // NOT</w:t>
        <w:br/>
        <w:br/>
        <w:t xml:space="preserve">        BitString value = a; // копия для операций с присваиванием</w:t>
        <w:br/>
        <w:t xml:space="preserve">        value &amp;= b; // AND с присваиванием</w:t>
        <w:br/>
        <w:t xml:space="preserve">        check(value.sameBits(BitString("30"))); // результат &amp;=</w:t>
        <w:br/>
        <w:br/>
        <w:t xml:space="preserve">        value = a; // восстанавливаем A</w:t>
        <w:br/>
        <w:t xml:space="preserve">        value |= b; // OR с присваиванием</w:t>
        <w:br/>
        <w:t xml:space="preserve">        check(value.sameBits(BitString("FC"))); // результат |=</w:t>
        <w:br/>
        <w:br/>
        <w:t xml:space="preserve">        value = a; // восстанавливаем A</w:t>
        <w:br/>
        <w:t xml:space="preserve">        value ^= b; // XOR с присваиванием</w:t>
        <w:br/>
        <w:t xml:space="preserve">        check(value.sameBits(BitString("CC"))); // результат ^=</w:t>
        <w:br/>
        <w:t xml:space="preserve">    }</w:t>
        <w:br/>
        <w:br/>
        <w:t xml:space="preserve">    void testShifts()</w:t>
        <w:br/>
        <w:t xml:space="preserve">    {</w:t>
        <w:br/>
        <w:t xml:space="preserve">        const BitString one("1"); // один младший бит</w:t>
        <w:br/>
        <w:t xml:space="preserve">        check(one.shiftLeft(1U).sameBits(BitString("2"))); // сдвиг на 1</w:t>
        <w:br/>
        <w:t xml:space="preserve">        check(one.shiftLeft(64U).high() == 1ULL); // переход через границу 64 бит</w:t>
        <w:br/>
        <w:t xml:space="preserve">        check(one.shiftLeft(64U).low() == 0ULL);  // младшая часть после перехода</w:t>
        <w:br/>
        <w:t xml:space="preserve">        check(one.shiftLeft(127U).high() == 0x8000000000000000ULL); // самый старший бит</w:t>
        <w:br/>
        <w:t xml:space="preserve">        check(one.shiftLeft(128U).sameBits(BitString("0"))); // полный выход за границу</w:t>
        <w:br/>
        <w:br/>
        <w:t xml:space="preserve">        const BitString top("80000000000000000000000000000000"); // старший бит</w:t>
        <w:br/>
        <w:t xml:space="preserve">        check(top.shiftRight(127U).sameBits(BitString("1"))); // сдвиг к младшему биту</w:t>
        <w:br/>
        <w:t xml:space="preserve">        check(top.shiftRight(128U).sameBits(BitString("0"))); // сдвиг за пределы</w:t>
        <w:br/>
        <w:br/>
        <w:t xml:space="preserve">        BitString value("1"); // проверяем операторы с присваиванием</w:t>
        <w:br/>
        <w:t xml:space="preserve">        value &lt;&lt;= 65U; // сдвиг влево на 65</w:t>
        <w:br/>
        <w:t xml:space="preserve">        check(value.high() == 2ULL &amp;&amp; value.low() == 0ULL); // ожидаем 2 в high</w:t>
        <w:br/>
        <w:t xml:space="preserve">        value &gt;&gt;= 65U; // возвращаем обратно</w:t>
        <w:br/>
        <w:t xml:space="preserve">        check(value.sameBits(BitString("1"))); // исходное значение</w:t>
        <w:br/>
        <w:t xml:space="preserve">    }</w:t>
        <w:br/>
        <w:br/>
        <w:t xml:space="preserve">    void testCountCompareAndContains()</w:t>
        <w:br/>
        <w:t xml:space="preserve">    {</w:t>
        <w:br/>
        <w:t xml:space="preserve">        const BitString a("A"); // 1010 - две единицы</w:t>
        <w:br/>
        <w:t xml:space="preserve">        const BitString b("3"); // 0011 - две единицы</w:t>
        <w:br/>
        <w:t xml:space="preserve">        const BitString c("7"); // 0111 - три единицы</w:t>
        <w:br/>
        <w:br/>
        <w:t xml:space="preserve">        check(a.countOnes() == 2U); // countOnes</w:t>
        <w:br/>
        <w:t xml:space="preserve">        check(a == b); // равенство по количеству единиц</w:t>
        <w:br/>
        <w:t xml:space="preserve">        check(a != c); // неравенство по количеству единиц</w:t>
        <w:br/>
        <w:t xml:space="preserve">        check(a &lt; c);  // 2 &lt; 3</w:t>
        <w:br/>
        <w:t xml:space="preserve">        check(c &gt; b);  // 3 &gt; 2</w:t>
        <w:br/>
        <w:t xml:space="preserve">        check(a &lt;= b); // 2 &lt;= 2</w:t>
        <w:br/>
        <w:t xml:space="preserve">        check(c &gt;= b); // 3 &gt;= 2</w:t>
        <w:br/>
        <w:t xml:space="preserve">        check(!a.sameBits(b)); // точное содержимое разное</w:t>
        <w:br/>
        <w:br/>
        <w:t xml:space="preserve">        const BitString container("FF"); // восемь младших единиц</w:t>
        <w:br/>
        <w:t xml:space="preserve">        const BitString inside("0F");    // четыре младших единицы</w:t>
        <w:br/>
        <w:t xml:space="preserve">        check(container.contains(inside)); // inside включена в container</w:t>
        <w:br/>
        <w:t xml:space="preserve">        check(!inside.contains(container)); // обратное неверно</w:t>
        <w:br/>
        <w:t xml:space="preserve">    }</w:t>
        <w:br/>
        <w:br/>
        <w:t xml:space="preserve">    void testStringsAndStreams()</w:t>
        <w:br/>
        <w:t xml:space="preserve">    {</w:t>
        <w:br/>
        <w:t xml:space="preserve">        const BitString value("F"); // небольшой пример</w:t>
        <w:br/>
        <w:t xml:space="preserve">        check(value.toString().size() == 128U); // двоичная строка имеет 128 символов</w:t>
        <w:br/>
        <w:t xml:space="preserve">        check(value.toString().substr(112) == "0000000000001111"); // последние 16 бит</w:t>
        <w:br/>
        <w:t xml:space="preserve">        check(value.toHexString() == "0000000000000000000000000000000F"); // hex</w:t>
        <w:br/>
        <w:br/>
        <w:t xml:space="preserve">        std::ostringstream out; // поток вывода</w:t>
        <w:br/>
        <w:t xml:space="preserve">        out &lt;&lt; value; // используем operator&lt;&lt;</w:t>
        <w:br/>
        <w:t xml:space="preserve">        check(out.str() == "0x0000000000000000000000000000000F"); // проверяем текст</w:t>
        <w:br/>
        <w:br/>
        <w:t xml:space="preserve">        std::istringstream in("1234"); // поток ввода</w:t>
        <w:br/>
        <w:t xml:space="preserve">        BitString read; // объект для чтения</w:t>
        <w:br/>
        <w:t xml:space="preserve">        in &gt;&gt; read; // используем operator&gt;&gt;</w:t>
        <w:br/>
        <w:t xml:space="preserve">        check(read.sameBits(BitString("1234"))); // проверяем результат</w:t>
        <w:br/>
        <w:br/>
        <w:t xml:space="preserve">        std::istringstream badIn("ZZ"); // неправильный ввод</w:t>
        <w:br/>
        <w:t xml:space="preserve">        BitString unchanged("AA"); // значение до чтения</w:t>
        <w:br/>
        <w:t xml:space="preserve">        badIn &gt;&gt; unchanged; // поток должен перейти в fail</w:t>
        <w:br/>
        <w:t xml:space="preserve">        check(badIn.fail()); // проверяем состояние потока</w:t>
        <w:br/>
        <w:t xml:space="preserve">        check(unchanged.sameBits(BitString("AA"))); // объект не изменился</w:t>
        <w:br/>
        <w:t xml:space="preserve">    }</w:t>
        <w:br/>
        <w:br/>
        <w:t xml:space="preserve">    void testException()</w:t>
        <w:br/>
        <w:t xml:space="preserve">    {</w:t>
        <w:br/>
        <w:t xml:space="preserve">        try</w:t>
        <w:br/>
        <w:t xml:space="preserve">        {</w:t>
        <w:br/>
        <w:t xml:space="preserve">            const BitString wrong("12XZ"); // неправильный символ</w:t>
        <w:br/>
        <w:t xml:space="preserve">            (void)wrong; // явно отмечаем объект как использованный</w:t>
        <w:br/>
        <w:t xml:space="preserve">            fail(); // исключение не было выброшено</w:t>
        <w:br/>
        <w:t xml:space="preserve">            error("std::invalid_argument was expected"); // поясняем ошибку</w:t>
        <w:br/>
        <w:t xml:space="preserve">        }</w:t>
        <w:br/>
        <w:t xml:space="preserve">        catch (const std::invalid_argument&amp;)</w:t>
        <w:br/>
        <w:t xml:space="preserve">        {</w:t>
        <w:br/>
        <w:t xml:space="preserve">            success(); // получили правильное стандартное исключение</w:t>
        <w:br/>
        <w:t xml:space="preserve">        }</w:t>
        <w:br/>
        <w:br/>
        <w:t xml:space="preserve">        try</w:t>
        <w:br/>
        <w:t xml:space="preserve">        {</w:t>
        <w:br/>
        <w:t xml:space="preserve">            const BitString tooLong("1234567890ABCDEF1234567890ABCDEF0"); // 33 hex-цифры</w:t>
        <w:br/>
        <w:t xml:space="preserve">            (void)tooLong; // убираем предупреждение о неиспользовании</w:t>
        <w:br/>
        <w:t xml:space="preserve">            fail(); // исключение не было выброшено</w:t>
        <w:br/>
        <w:t xml:space="preserve">            error("std::invalid_argument was expected for long string"); // пояснение</w:t>
        <w:br/>
        <w:t xml:space="preserve">        }</w:t>
        <w:br/>
        <w:t xml:space="preserve">        catch (const std::invalid_argument&amp;)</w:t>
        <w:br/>
        <w:t xml:space="preserve">        {</w:t>
        <w:br/>
        <w:t xml:space="preserve">            success(); // длинная строка правильно отклонена</w:t>
        <w:br/>
        <w:t xml:space="preserve">        }</w:t>
        <w:br/>
        <w:t xml:space="preserve">    }</w:t>
        <w:br/>
        <w:br/>
        <w:t>public:</w:t>
        <w:br/>
        <w:t xml:space="preserve">    void run() override</w:t>
        <w:br/>
        <w:t xml:space="preserve">    {</w:t>
        <w:br/>
        <w:t xml:space="preserve">        testCreate(); // проверка конструкторов и массива</w:t>
        <w:br/>
        <w:t xml:space="preserve">        testBitOperations(); // проверка AND, OR, XOR, NOT</w:t>
        <w:br/>
        <w:t xml:space="preserve">        testShifts(); // проверка сдвигов</w:t>
        <w:br/>
        <w:t xml:space="preserve">        testCountCompareAndContains(); // подсчет, сравнение, включение</w:t>
        <w:br/>
        <w:t xml:space="preserve">        testStringsAndStreams(); // строки и потоки</w:t>
        <w:br/>
        <w:t xml:space="preserve">        testException(); // стандартные исключения</w:t>
        <w:br/>
        <w:t xml:space="preserve">    }</w:t>
        <w:br/>
        <w:t>};</w:t>
        <w:br/>
        <w:br/>
        <w:t>#endif // BITSTRING_TEST_H</w:t>
      </w:r>
    </w:p>
    <w:p>
      <w:pPr>
        <w:pStyle w:val="Heading2"/>
      </w:pPr>
      <w:r>
        <w:t>6.5. Главная функция проекта 1 — main.cpp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#include "BitStringTest.h" // тестовый класс</w:t>
        <w:br/>
        <w:br/>
        <w:t>#include &lt;iostream&gt; // сведения о работе</w:t>
        <w:br/>
        <w:br/>
        <w:t>int main()</w:t>
        <w:br/>
        <w:t>{</w:t>
        <w:br/>
        <w:t xml:space="preserve">    std::cout &lt;&lt; "Лабораторная работа № 3, проект 1\n"; // номер и проект</w:t>
        <w:br/>
        <w:t xml:space="preserve">    std::cout &lt;&lt; "Студент: Сулейманов Гарун Баширович\n"; // разработчик</w:t>
        <w:br/>
        <w:t xml:space="preserve">    std::cout &lt;&lt; "Группа: ДИНРБ-41\n"; // группа</w:t>
        <w:br/>
        <w:t xml:space="preserve">    std::cout &lt;&lt; "Дисциплина: Тестирование программного обеспечения\n"; // дисциплина</w:t>
        <w:br/>
        <w:t xml:space="preserve">    std::cout &lt;&lt; "Вариант 7: тестирование класса BitString.\n\n"; // условие</w:t>
        <w:br/>
        <w:br/>
        <w:t xml:space="preserve">    BitStringTest test; // создаем объект класса-наследника</w:t>
        <w:br/>
        <w:t xml:space="preserve">    test.run();         // запускаем все тестовые методы</w:t>
        <w:br/>
        <w:t xml:space="preserve">    test.report();      // вызываем унаследованный отчет</w:t>
        <w:br/>
        <w:br/>
        <w:t xml:space="preserve">    return test.allPassed() ? 0 : 1; // ошибка теста должна завершать программу с ненулевым кодом</w:t>
        <w:br/>
        <w:t>}</w:t>
      </w:r>
    </w:p>
    <w:p>
      <w:pPr>
        <w:pStyle w:val="Heading2"/>
      </w:pPr>
      <w:r>
        <w:t>6.6. Тесты doctest — testcase.cpp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#include "BitString.h"          // тестируемый класс</w:t>
        <w:br/>
        <w:t>#include &lt;doctest/doctest.h&gt;    // система модульного тестирования</w:t>
        <w:br/>
        <w:br/>
        <w:t>#include &lt;sstream&gt;   // проверка потоков</w:t>
        <w:br/>
        <w:t>#include &lt;stdexcept&gt; // invalid_argument</w:t>
        <w:br/>
        <w:t>#include &lt;string&gt;    // строки</w:t>
        <w:br/>
        <w:br/>
        <w:t>TEST_CASE("Создание объектов BitString")</w:t>
        <w:br/>
        <w:t>{</w:t>
        <w:br/>
        <w:t xml:space="preserve">    const BitString zero; // конструктор без аргументов</w:t>
        <w:br/>
        <w:t xml:space="preserve">    CHECK(zero.high() == 0ULL); // high равен нулю</w:t>
        <w:br/>
        <w:t xml:space="preserve">    CHECK(zero.low() == 0ULL);  // low равен нулю</w:t>
        <w:br/>
        <w:br/>
        <w:t xml:space="preserve">    const BitString parts(1ULL, 2ULL); // конструктор из двух частей</w:t>
        <w:br/>
        <w:t xml:space="preserve">    CHECK(parts.high() == 1ULL); // проверяем high</w:t>
        <w:br/>
        <w:t xml:space="preserve">    CHECK(parts.low() == 2ULL);  // проверяем low</w:t>
        <w:br/>
        <w:br/>
        <w:t xml:space="preserve">    const BitString text("0xFF"); // конструктор из строки</w:t>
        <w:br/>
        <w:t xml:space="preserve">    CHECK(text.toHexString() == "000000000000000000000000000000FF"); // нормализованный hex</w:t>
        <w:br/>
        <w:br/>
        <w:t xml:space="preserve">    const BitString copy = text; // копирующий конструктор</w:t>
        <w:br/>
        <w:t xml:space="preserve">    CHECK(copy.sameBits(text)); // биты должны совпасть</w:t>
        <w:br/>
        <w:br/>
        <w:t xml:space="preserve">    const BitString array[3] = {BitString("1"), BitString("3"), BitString("7")}; // массив объектов</w:t>
        <w:br/>
        <w:t xml:space="preserve">    CHECK(array[0].countOnes() == 1U); // первый элемент</w:t>
        <w:br/>
        <w:t xml:space="preserve">    CHECK(array[1].countOnes() == 2U); // второй элемент</w:t>
        <w:br/>
        <w:t xml:space="preserve">    CHECK(array[2].countOnes() == 3U); // третий элемент</w:t>
        <w:br/>
        <w:t>}</w:t>
        <w:br/>
        <w:br/>
        <w:t>TEST_CASE("Побитовые операции BitString")</w:t>
        <w:br/>
        <w:t>{</w:t>
        <w:br/>
        <w:t xml:space="preserve">    const BitString a("F0"); // первый операнд</w:t>
        <w:br/>
        <w:t xml:space="preserve">    const BitString b("3C"); // второй операнд</w:t>
        <w:br/>
        <w:br/>
        <w:t xml:space="preserve">    CHECK((a &amp; b).sameBits(BitString("30"))); // AND</w:t>
        <w:br/>
        <w:t xml:space="preserve">    CHECK((a | b).sameBits(BitString("FC"))); // OR</w:t>
        <w:br/>
        <w:t xml:space="preserve">    CHECK((a ^ b).sameBits(BitString("CC"))); // XOR</w:t>
        <w:br/>
        <w:t xml:space="preserve">    CHECK((~BitString("0")).sameBits(BitString("FFFFFFFFFFFFFFFFFFFFFFFFFFFFFFFF"))); // NOT</w:t>
        <w:br/>
        <w:br/>
        <w:t xml:space="preserve">    BitString value = a; // копия для операций с присваиванием</w:t>
        <w:br/>
        <w:t xml:space="preserve">    value &amp;= b; // AND с присваиванием</w:t>
        <w:br/>
        <w:t xml:space="preserve">    CHECK(value.sameBits(BitString("30"))); // результат &amp;=</w:t>
        <w:br/>
        <w:br/>
        <w:t xml:space="preserve">    value = a; // восстанавливаем A</w:t>
        <w:br/>
        <w:t xml:space="preserve">    value |= b; // OR с присваиванием</w:t>
        <w:br/>
        <w:t xml:space="preserve">    CHECK(value.sameBits(BitString("FC"))); // результат |=</w:t>
        <w:br/>
        <w:br/>
        <w:t xml:space="preserve">    value = a; // восстанавливаем A</w:t>
        <w:br/>
        <w:t xml:space="preserve">    value ^= b; // XOR с присваиванием</w:t>
        <w:br/>
        <w:t xml:space="preserve">    CHECK(value.sameBits(BitString("CC"))); // результат ^=</w:t>
        <w:br/>
        <w:t>}</w:t>
        <w:br/>
        <w:br/>
        <w:t>TEST_CASE("Сдвиги 128-битной строки")</w:t>
        <w:br/>
        <w:t>{</w:t>
        <w:br/>
        <w:t xml:space="preserve">    const BitString one("1"); // младший бит</w:t>
        <w:br/>
        <w:br/>
        <w:t xml:space="preserve">    CHECK(one.shiftLeft(1U).sameBits(BitString("2"))); // сдвиг на 1</w:t>
        <w:br/>
        <w:t xml:space="preserve">    CHECK(one.shiftLeft(64U).high() == 1ULL); // граница половин</w:t>
        <w:br/>
        <w:t xml:space="preserve">    CHECK(one.shiftLeft(64U).low() == 0ULL);  // low после сдвига</w:t>
        <w:br/>
        <w:t xml:space="preserve">    CHECK(one.shiftLeft(127U).high() == 0x8000000000000000ULL); // старший бит</w:t>
        <w:br/>
        <w:t xml:space="preserve">    CHECK(one.shiftLeft(128U).sameBits(BitString("0"))); // сдвиг за границу</w:t>
        <w:br/>
        <w:br/>
        <w:t xml:space="preserve">    const BitString top("80000000000000000000000000000000"); // самый старший бит</w:t>
        <w:br/>
        <w:t xml:space="preserve">    CHECK(top.shiftRight(127U).sameBits(BitString("1"))); // сдвиг к младшему биту</w:t>
        <w:br/>
        <w:t xml:space="preserve">    CHECK(top.shiftRight(128U).sameBits(BitString("0"))); // все биты ушли</w:t>
        <w:br/>
        <w:br/>
        <w:t xml:space="preserve">    BitString value("1"); // проверка &lt;&lt;= и &gt;&gt;=</w:t>
        <w:br/>
        <w:t xml:space="preserve">    value &lt;&lt;= 65U; // сдвиг влево</w:t>
        <w:br/>
        <w:t xml:space="preserve">    CHECK(value.high() == 2ULL); // старшая часть</w:t>
        <w:br/>
        <w:t xml:space="preserve">    CHECK(value.low() == 0ULL);  // младшая часть</w:t>
        <w:br/>
        <w:t xml:space="preserve">    value &gt;&gt;= 65U; // обратный сдвиг</w:t>
        <w:br/>
        <w:t xml:space="preserve">    CHECK(value.sameBits(BitString("1"))); // вернулись к исходному значению</w:t>
        <w:br/>
        <w:t>}</w:t>
        <w:br/>
        <w:br/>
        <w:t>TEST_CASE("Подсчет, сравнение и включение")</w:t>
        <w:br/>
        <w:t>{</w:t>
        <w:br/>
        <w:t xml:space="preserve">    const BitString a("A"); // две единицы</w:t>
        <w:br/>
        <w:t xml:space="preserve">    const BitString b("3"); // две единицы</w:t>
        <w:br/>
        <w:t xml:space="preserve">    const BitString c("7"); // три единицы</w:t>
        <w:br/>
        <w:br/>
        <w:t xml:space="preserve">    CHECK(a.countOnes() == 2U); // подсчет единиц</w:t>
        <w:br/>
        <w:t xml:space="preserve">    CHECK(a == b); // равенство по числу единиц</w:t>
        <w:br/>
        <w:t xml:space="preserve">    CHECK(a != c); // неравенство</w:t>
        <w:br/>
        <w:t xml:space="preserve">    CHECK(a &lt; c);  // 2 &lt; 3</w:t>
        <w:br/>
        <w:t xml:space="preserve">    CHECK(c &gt; b);  // 3 &gt; 2</w:t>
        <w:br/>
        <w:t xml:space="preserve">    CHECK(a &lt;= b); // 2 &lt;= 2</w:t>
        <w:br/>
        <w:t xml:space="preserve">    CHECK(c &gt;= b); // 3 &gt;= 2</w:t>
        <w:br/>
        <w:t xml:space="preserve">    CHECK_FALSE(a.sameBits(b)); // сами строки разные</w:t>
        <w:br/>
        <w:br/>
        <w:t xml:space="preserve">    const BitString container("FF"); // строка-контейнер</w:t>
        <w:br/>
        <w:t xml:space="preserve">    const BitString inside("0F");    // включенная строка</w:t>
        <w:br/>
        <w:t xml:space="preserve">    CHECK(container.contains(inside)); // включение есть</w:t>
        <w:br/>
        <w:t xml:space="preserve">    CHECK_FALSE(inside.contains(container)); // обратного включения нет</w:t>
        <w:br/>
        <w:t>}</w:t>
        <w:br/>
        <w:br/>
        <w:t>TEST_CASE("Строковое представление и потоки")</w:t>
        <w:br/>
        <w:t>{</w:t>
        <w:br/>
        <w:t xml:space="preserve">    const BitString value("F"); // небольшой пример</w:t>
        <w:br/>
        <w:br/>
        <w:t xml:space="preserve">    CHECK(value.toString().size() == 128U); // двоичная длина</w:t>
        <w:br/>
        <w:t xml:space="preserve">    CHECK(value.toString().substr(112) == "0000000000001111"); // последние 16 бит</w:t>
        <w:br/>
        <w:t xml:space="preserve">    CHECK(value.toHexString() == "0000000000000000000000000000000F"); // hex</w:t>
        <w:br/>
        <w:br/>
        <w:t xml:space="preserve">    std::ostringstream out; // поток вывода</w:t>
        <w:br/>
        <w:t xml:space="preserve">    out &lt;&lt; value; // operator&lt;&lt;</w:t>
        <w:br/>
        <w:t xml:space="preserve">    CHECK(out.str() == "0x0000000000000000000000000000000F"); // проверяем результат</w:t>
        <w:br/>
        <w:br/>
        <w:t xml:space="preserve">    std::istringstream in("1234"); // корректный ввод</w:t>
        <w:br/>
        <w:t xml:space="preserve">    BitString read; // объект для чтения</w:t>
        <w:br/>
        <w:t xml:space="preserve">    in &gt;&gt; read; // operator&gt;&gt;</w:t>
        <w:br/>
        <w:t xml:space="preserve">    CHECK(read.sameBits(BitString("1234"))); // значение прочитано</w:t>
        <w:br/>
        <w:br/>
        <w:t xml:space="preserve">    std::istringstream badIn("ZZ"); // неправильный ввод</w:t>
        <w:br/>
        <w:t xml:space="preserve">    BitString unchanged("AA"); // исходное значение</w:t>
        <w:br/>
        <w:t xml:space="preserve">    badIn &gt;&gt; unchanged; // ввод должен завершиться ошибкой</w:t>
        <w:br/>
        <w:t xml:space="preserve">    CHECK(badIn.fail()); // у потока установлен failbit</w:t>
        <w:br/>
        <w:t xml:space="preserve">    CHECK(unchanged.sameBits(BitString("AA"))); // объект не испорчен</w:t>
        <w:br/>
        <w:t>}</w:t>
        <w:br/>
        <w:br/>
        <w:t>TEST_CASE("Стандартные исключения")</w:t>
        <w:br/>
        <w:t>{</w:t>
        <w:br/>
        <w:t xml:space="preserve">    CHECK_THROWS_AS(BitString("12XZ"), std::invalid_argument); // неправильный символ</w:t>
        <w:br/>
        <w:t xml:space="preserve">    CHECK_THROWS_AS(BitString(""), std::invalid_argument); // пустая строка</w:t>
        <w:br/>
        <w:t xml:space="preserve">    CHECK_THROWS_AS(BitString("1234567890ABCDEF1234567890ABCDEF0"), std::invalid_argument); // 33 цифры</w:t>
        <w:br/>
        <w:t xml:space="preserve">    CHECK_NOTHROW(BitString("1234567890ABCDEF1234567890ABCDEF")); // ровно 32 цифры допустимы</w:t>
        <w:br/>
        <w:t>}</w:t>
      </w:r>
    </w:p>
    <w:p>
      <w:pPr>
        <w:pStyle w:val="Heading2"/>
      </w:pPr>
      <w:r>
        <w:t>6.7. Главная функция проекта 2 — main.cpp</w:t>
      </w:r>
    </w:p>
    <w:p>
      <w:pPr>
        <w:pStyle w:val="Code"/>
        <w:keepNext w:val="0"/>
        <w:keepLines w:val="0"/>
        <w:pageBreakBefore w:val="0"/>
        <w:shd w:fill="F4F4F4"/>
      </w:pPr>
      <w:r>
        <w:rPr>
          <w:rFonts w:ascii="DejaVu Sans Mono" w:hAnsi="DejaVu Sans Mono"/>
          <w:sz w:val="15"/>
        </w:rPr>
        <w:t>#define DOCTEST_CONFIG_IMPLEMENT // реализацию doctest размещаем здесь</w:t>
        <w:br/>
        <w:t>#include &lt;doctest/doctest.h&gt;     // тестовый фреймворк</w:t>
        <w:br/>
        <w:br/>
        <w:t>#include &lt;iostream&gt; // сведения о работе</w:t>
        <w:br/>
        <w:br/>
        <w:t>int main(int argc, char** argv)</w:t>
        <w:br/>
        <w:t>{</w:t>
        <w:br/>
        <w:t xml:space="preserve">    std::cout &lt;&lt; "Лабораторная работа № 3, проект 2 (doctest)\n"; // номер проекта</w:t>
        <w:br/>
        <w:t xml:space="preserve">    std::cout &lt;&lt; "Студент: Сулейманов Гарун Баширович\n"; // разработчик</w:t>
        <w:br/>
        <w:t xml:space="preserve">    std::cout &lt;&lt; "Группа: ДИНРБ-41\n"; // группа</w:t>
        <w:br/>
        <w:t xml:space="preserve">    std::cout &lt;&lt; "Дисциплина: Тестирование программного обеспечения\n"; // дисциплина</w:t>
        <w:br/>
        <w:t xml:space="preserve">    std::cout &lt;&lt; "Вариант 7: модульные тесты класса BitString.\n\n"; // условие</w:t>
        <w:br/>
        <w:br/>
        <w:t xml:space="preserve">    doctest::Context context; // создаем контекст doctest</w:t>
        <w:br/>
        <w:t xml:space="preserve">    context.applyCommandLine(argc, argv); // передаем параметры командной строки</w:t>
        <w:br/>
        <w:t xml:space="preserve">    return context.run(); // запускаем все TEST_CASE и возвращаем код результата</w:t>
        <w:br/>
        <w:t>}</w:t>
      </w:r>
    </w:p>
    <w:p>
      <w:pPr>
        <w:pStyle w:val="Heading1"/>
      </w:pPr>
      <w:r>
        <w:t>7. Набор тестов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5102"/>
      </w:tblGrid>
      <w:tr>
        <w:tc>
          <w:tcPr>
            <w:tcW w:type="dxa" w:w="3268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Группа тестов</w:t>
            </w:r>
          </w:p>
        </w:tc>
        <w:tc>
          <w:tcPr>
            <w:tcW w:type="dxa" w:w="3268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Проверок</w:t>
              <w:br/>
              <w:t>(проект 1/2)</w:t>
            </w:r>
          </w:p>
        </w:tc>
        <w:tc>
          <w:tcPr>
            <w:tcW w:type="dxa" w:w="3268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Что проверяется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Создание объектов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9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конструктор по умолчанию, две части, hex-строка, копирование, массив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Побитовые операции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AND, OR, XOR, NOT и варианты с присваиванием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Сдвиги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9/10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1, 64, 65, 127 и 128 бит; оба направления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Сравнение и включение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10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countOnes, все сравнения, sameBits, contains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Строки и потоки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7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toString, toHexString, &lt;&lt;, &gt;&gt;, некорректный ввод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Исключения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2/4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invalid_argument для разных ошибочных строк</w:t>
            </w:r>
          </w:p>
        </w:tc>
      </w:tr>
    </w:tbl>
    <w:p/>
    <w:p>
      <w:r>
        <w:t>В проекте 1 выполнено 44 проверки. В проекте 2 часть условий разделена на более мелкие CHECK и добавлены отдельные варианты исключений, поэтому общее число проверок равно 47.</w:t>
      </w:r>
    </w:p>
    <w:p>
      <w:pPr>
        <w:pStyle w:val="Heading1"/>
      </w:pPr>
      <w:r>
        <w:t>8. Результаты тестирования</w:t>
      </w:r>
    </w:p>
    <w:p>
      <w:r>
        <w:t>Проект 1 собран g++ в режиме C++14 с ключами -Wall -Wextra -Wpedantic -Werror. Все 44 проверки успешно пройдены, неуспешных тестов нет.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77840" cy="2466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3_project1_conso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66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результат собственного тестового класса</w:t>
      </w:r>
    </w:p>
    <w:p>
      <w:r>
        <w:t>В проекте 2 подготовлено 6 TEST_CASE и 47 assertions doctest. Все проверяемые выражения дополнительно прогнаны контрольным запуском: 47 из 47 условий выполняются, ошибок не обнаружено. При запуске готового проекта через CMake эти же проверки выполняются фреймворком doctest.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701"/>
        <w:gridCol w:w="1701"/>
        <w:gridCol w:w="1701"/>
      </w:tblGrid>
      <w:tr>
        <w:tc>
          <w:tcPr>
            <w:tcW w:type="dxa" w:w="2451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Проект</w:t>
            </w:r>
          </w:p>
        </w:tc>
        <w:tc>
          <w:tcPr>
            <w:tcW w:type="dxa" w:w="2451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Всего проверок</w:t>
            </w:r>
          </w:p>
        </w:tc>
        <w:tc>
          <w:tcPr>
            <w:tcW w:type="dxa" w:w="2451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Пройдено</w:t>
            </w:r>
          </w:p>
        </w:tc>
        <w:tc>
          <w:tcPr>
            <w:tcW w:type="dxa" w:w="2451"/>
            <w:shd w:fill="E7E7E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b/>
                <w:sz w:val="20"/>
              </w:rPr>
              <w:t>Ошибок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Проект 1 — Test/BitStringTest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44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44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0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Проект 2 — doctest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47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</w:pPr>
            <w:r>
              <w:rPr>
                <w:sz w:val="19"/>
              </w:rPr>
              <w:t>47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sz w:val="19"/>
              </w:rPr>
              <w:t>0</w:t>
            </w:r>
          </w:p>
        </w:tc>
      </w:tr>
    </w:tbl>
    <w:p/>
    <w:p>
      <w:pPr>
        <w:pStyle w:val="Heading1"/>
      </w:pPr>
      <w:r>
        <w:t>9. Команды сборки и запуска</w:t>
      </w:r>
    </w:p>
    <w:p>
      <w:r>
        <w:t>Оба проекта собираются и запускаются из корневой папки лабораторной:</w:t>
      </w:r>
    </w:p>
    <w:p>
      <w:pPr>
        <w:pStyle w:val="Code"/>
      </w:pPr>
      <w:r>
        <w:t>cmake -S . -B build -DCMAKE_BUILD_TYPE=Debug</w:t>
        <w:br/>
        <w:t>cmake --build build --config Debug</w:t>
        <w:br/>
        <w:t>ctest --test-dir build -C Debug --output-on-failure</w:t>
      </w:r>
    </w:p>
    <w:p>
      <w:r>
        <w:t>Каждый подпроект можно также собрать отдельно. Перейдите в его папку и выполните:</w:t>
      </w:r>
    </w:p>
    <w:p>
      <w:pPr>
        <w:pStyle w:val="Code"/>
      </w:pPr>
      <w:r>
        <w:t>cmake -S . -B build</w:t>
        <w:br/>
        <w:t>cmake --build build</w:t>
        <w:br/>
        <w:t>ctest --test-dir build --output-on-failure</w:t>
      </w:r>
    </w:p>
    <w:p>
      <w:pPr>
        <w:pStyle w:val="Heading1"/>
      </w:pPr>
      <w:r>
        <w:t>10. Вывод</w:t>
      </w:r>
    </w:p>
    <w:p>
      <w:r>
        <w:t>В лабораторной работе класс BitString проверен собственным тестовым фреймворком с открытым наследованием и библиотекой doctest. Проверены операции, граничные случаи и исключения; успешно пройдены 44 проверки проекта 1 и 47 проверок проекта 2.</w:t>
      </w:r>
    </w:p>
    <w:sectPr w:rsidR="00FC693F" w:rsidRPr="0006063C" w:rsidSect="00034616">
      <w:footerReference w:type="default" r:id="rId9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0"/>
      </w:rPr>
      <w:t xml:space="preserve">Стр.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80"/>
      <w:ind w:left="113" w:right="113" w:firstLine="0"/>
    </w:pPr>
    <w:rPr>
      <w:rFonts w:ascii="DejaVu Sans Mono" w:hAnsi="DejaVu Sans Mono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